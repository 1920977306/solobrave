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SoloBrave 工单 #001：团队管理面板统一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优</w:t>
      </w:r>
      <w:r>
        <w:t>先</w:t>
      </w:r>
      <w:r>
        <w:t>级</w:t>
      </w:r>
      <w:r>
        <w:t>：</w:t>
      </w:r>
      <w:r>
        <w:t>P</w:t>
      </w:r>
      <w:r>
        <w:t>0</w:t>
      </w:r>
      <w:r>
        <w:t xml:space="preserve"> </w:t>
      </w:r>
      <w:r>
        <w:t>|</w:t>
      </w:r>
      <w:r>
        <w:t xml:space="preserve"> </w:t>
      </w:r>
      <w:r>
        <w:t>分</w:t>
      </w:r>
      <w:r>
        <w:t>支</w:t>
      </w:r>
      <w:r>
        <w:t>：</w:t>
      </w:r>
      <w:r>
        <w:t>d</w:t>
      </w:r>
      <w:r>
        <w:t>e</w:t>
      </w:r>
      <w:r>
        <w:t>v</w:t>
      </w:r>
      <w:r>
        <w:t xml:space="preserve"> </w:t>
      </w:r>
      <w:r>
        <w:t>|</w:t>
      </w:r>
      <w:r>
        <w:t xml:space="preserve"> </w:t>
      </w:r>
      <w:r>
        <w:t>预</w:t>
      </w:r>
      <w:r>
        <w:t>计</w:t>
      </w:r>
      <w:r>
        <w:t>改</w:t>
      </w:r>
      <w:r>
        <w:t>动</w:t>
      </w:r>
      <w:r>
        <w:t>：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s</w:t>
      </w:r>
      <w:r>
        <w:t>o</w:t>
      </w:r>
      <w:r>
        <w:t>l</w:t>
      </w:r>
      <w:r>
        <w:t>o</w:t>
      </w:r>
      <w:r>
        <w:t>b</w:t>
      </w:r>
      <w:r>
        <w:t>r</w:t>
      </w:r>
      <w:r>
        <w:t>a</w:t>
      </w:r>
      <w:r>
        <w:t>v</w:t>
      </w:r>
      <w:r>
        <w:t>e</w:t>
      </w:r>
      <w:r>
        <w:t>-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.</w:t>
      </w:r>
      <w:r>
        <w:t>p</w:t>
      </w:r>
      <w:r>
        <w:t>y</w:t>
      </w:r>
    </w:p>
    <w:p>
      <w:pPr>
        <w:pStyle w:val="Heading2"/>
      </w:pPr>
      <w:r>
        <w:t>背景</w:t>
      </w:r>
    </w:p>
    <w:p>
      <w:pPr/>
      <w:r/>
      <w:r>
        <w:t>当</w:t>
      </w:r>
      <w:r>
        <w:t>前</w:t>
      </w:r>
      <w:r>
        <w:t>系</w:t>
      </w:r>
      <w:r>
        <w:t>统</w:t>
      </w:r>
      <w:r>
        <w:t>"</w:t>
      </w:r>
      <w:r>
        <w:t>分</w:t>
      </w:r>
      <w:r>
        <w:t>组</w:t>
      </w:r>
      <w:r>
        <w:t>"</w:t>
      </w:r>
      <w:r>
        <w:t>和</w:t>
      </w:r>
      <w:r>
        <w:t>"</w:t>
      </w:r>
      <w:r>
        <w:t>团</w:t>
      </w:r>
      <w:r>
        <w:t>队</w:t>
      </w:r>
      <w:r>
        <w:t>"</w:t>
      </w:r>
      <w:r>
        <w:t>是</w:t>
      </w:r>
      <w:r>
        <w:t>两</w:t>
      </w:r>
      <w:r>
        <w:t>个</w:t>
      </w:r>
      <w:r>
        <w:t>割</w:t>
      </w:r>
      <w:r>
        <w:t>裂</w:t>
      </w:r>
      <w:r>
        <w:t>的</w:t>
      </w:r>
      <w:r>
        <w:t>概</w:t>
      </w:r>
      <w:r>
        <w:t>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员</w:t>
      </w:r>
      <w:r>
        <w:t>工</w:t>
      </w:r>
      <w:r>
        <w:t>时</w:t>
      </w:r>
      <w:r>
        <w:t>有</w:t>
      </w:r>
      <w:r>
        <w:t>个</w:t>
      </w:r>
      <w:r>
        <w:t>"</w:t>
      </w:r>
      <w:r>
        <w:t>分</w:t>
      </w:r>
      <w:r>
        <w:t>组</w:t>
      </w:r>
      <w:r>
        <w:t>"</w:t>
      </w:r>
      <w:r>
        <w:t>字</w:t>
      </w:r>
      <w:r>
        <w:t>段</w:t>
      </w:r>
      <w:r>
        <w:t>，</w:t>
      </w:r>
      <w:r>
        <w:t>只</w:t>
      </w:r>
      <w:r>
        <w:t>是</w:t>
      </w:r>
      <w:r>
        <w:t>个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团</w:t>
      </w:r>
      <w:r>
        <w:t>队</w:t>
      </w:r>
      <w:r>
        <w:t>管</w:t>
      </w:r>
      <w:r>
        <w:t>理</w:t>
      </w:r>
      <w:r>
        <w:t>里</w:t>
      </w:r>
      <w:r>
        <w:t>可</w:t>
      </w:r>
      <w:r>
        <w:t>以</w:t>
      </w:r>
      <w:r>
        <w:t>新</w:t>
      </w:r>
      <w:r>
        <w:t>建</w:t>
      </w:r>
      <w:r>
        <w:t>"</w:t>
      </w:r>
      <w:r>
        <w:t>小</w:t>
      </w:r>
      <w:r>
        <w:t>组</w:t>
      </w:r>
      <w:r>
        <w:t>"</w:t>
      </w:r>
      <w:r>
        <w:t>，</w:t>
      </w:r>
      <w:r>
        <w:t>但</w:t>
      </w:r>
      <w:r>
        <w:t>新</w:t>
      </w:r>
      <w:r>
        <w:t>建</w:t>
      </w:r>
      <w:r>
        <w:t>后</w:t>
      </w:r>
      <w:r>
        <w:t>不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者</w:t>
      </w:r>
      <w:r>
        <w:t>没</w:t>
      </w:r>
      <w:r>
        <w:t>有</w:t>
      </w:r>
      <w:r>
        <w:t>关</w:t>
      </w:r>
      <w:r>
        <w:t>联</w:t>
      </w:r>
      <w:r>
        <w:t>，</w:t>
      </w:r>
      <w:r>
        <w:t>A</w:t>
      </w:r>
      <w:r>
        <w:t>I</w:t>
      </w:r>
      <w:r>
        <w:t>不</w:t>
      </w:r>
      <w:r>
        <w:t>知</w:t>
      </w:r>
      <w:r>
        <w:t>道</w:t>
      </w:r>
      <w:r>
        <w:t>自</w:t>
      </w:r>
      <w:r>
        <w:t>己</w:t>
      </w:r>
      <w:r>
        <w:t>属</w:t>
      </w:r>
      <w:r>
        <w:t>于</w:t>
      </w:r>
      <w:r>
        <w:t>哪</w:t>
      </w:r>
      <w:r>
        <w:t>个</w:t>
      </w:r>
      <w:r>
        <w:t>团</w:t>
      </w:r>
      <w:r>
        <w:t>队</w:t>
      </w:r>
    </w:p>
    <w:p>
      <w:pPr/>
      <w:r/>
      <w:r>
        <w:t>视</w:t>
      </w:r>
      <w:r>
        <w:t>频</w:t>
      </w:r>
      <w:r>
        <w:t>中</w:t>
      </w:r>
      <w:r>
        <w:t>的</w:t>
      </w:r>
      <w:r>
        <w:t>设</w:t>
      </w:r>
      <w:r>
        <w:t>计</w:t>
      </w:r>
      <w:r>
        <w:t>：</w:t>
      </w:r>
      <w:r>
        <w:t>分</w:t>
      </w:r>
      <w:r>
        <w:t>组</w:t>
      </w:r>
      <w:r>
        <w:t>=</w:t>
      </w:r>
      <w:r>
        <w:t>团</w:t>
      </w:r>
      <w:r>
        <w:t>队</w:t>
      </w:r>
      <w:r>
        <w:t>，</w:t>
      </w:r>
      <w:r>
        <w:t>创</w:t>
      </w:r>
      <w:r>
        <w:t>建</w:t>
      </w:r>
      <w:r>
        <w:t>A</w:t>
      </w:r>
      <w:r>
        <w:t>I</w:t>
      </w:r>
      <w:r>
        <w:t>时</w:t>
      </w:r>
      <w:r>
        <w:t>选</w:t>
      </w:r>
      <w:r>
        <w:t>分</w:t>
      </w:r>
      <w:r>
        <w:t>组</w:t>
      </w:r>
      <w:r>
        <w:t>就</w:t>
      </w:r>
      <w:r>
        <w:t>是</w:t>
      </w:r>
      <w:r>
        <w:t>选</w:t>
      </w:r>
      <w:r>
        <w:t>加</w:t>
      </w:r>
      <w:r>
        <w:t>入</w:t>
      </w:r>
      <w:r>
        <w:t>哪</w:t>
      </w:r>
      <w:r>
        <w:t>个</w:t>
      </w:r>
      <w:r>
        <w:t>团</w:t>
      </w:r>
      <w:r>
        <w:t>队</w:t>
      </w:r>
      <w:r>
        <w:t>，</w:t>
      </w:r>
      <w:r>
        <w:t>同</w:t>
      </w:r>
      <w:r>
        <w:t>组</w:t>
      </w:r>
      <w:r>
        <w:t>A</w:t>
      </w:r>
      <w:r>
        <w:t>I</w:t>
      </w:r>
      <w:r>
        <w:t>互</w:t>
      </w:r>
      <w:r>
        <w:t>相</w:t>
      </w:r>
      <w:r>
        <w:t>认</w:t>
      </w:r>
      <w:r>
        <w:t>识</w:t>
      </w:r>
      <w:r>
        <w:t>。</w:t>
      </w:r>
    </w:p>
    <w:p>
      <w:pPr>
        <w:pStyle w:val="Heading2"/>
      </w:pPr>
      <w:r>
        <w:t>需求</w:t>
      </w:r>
    </w:p>
    <w:p>
      <w:pPr>
        <w:pStyle w:val="Heading3"/>
      </w:pPr>
      <w:r>
        <w:t>1. 统一概念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分</w:t>
      </w:r>
      <w:r>
        <w:t>组</w:t>
      </w:r>
      <w:r>
        <w:t>"</w:t>
      </w:r>
      <w:r>
        <w:t>和</w:t>
      </w:r>
      <w:r>
        <w:t>"</w:t>
      </w:r>
      <w:r>
        <w:t>小</w:t>
      </w:r>
      <w:r>
        <w:t>组</w:t>
      </w:r>
      <w:r>
        <w:t>"</w:t>
      </w:r>
      <w:r>
        <w:t>合</w:t>
      </w:r>
      <w:r>
        <w:t>并</w:t>
      </w:r>
      <w:r>
        <w:t>为</w:t>
      </w:r>
      <w:r>
        <w:t>一</w:t>
      </w:r>
      <w:r>
        <w:t>个</w:t>
      </w:r>
      <w:r>
        <w:t>概</w:t>
      </w:r>
      <w:r>
        <w:t>念</w:t>
      </w:r>
      <w:r>
        <w:t>：</w:t>
      </w:r>
      <w:r>
        <w:rPr>
          <w:b/>
        </w:rPr>
        <w:t>团队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员</w:t>
      </w:r>
      <w:r>
        <w:t>工</w:t>
      </w:r>
      <w:r>
        <w:t>的</w:t>
      </w:r>
      <w:r>
        <w:t xml:space="preserve"> </w:t>
      </w:r>
      <w:r>
        <w:rPr>
          <w:rStyle w:val="CodeChar"/>
        </w:rPr>
        <w:t>group</w:t>
      </w:r>
      <w:r>
        <w:t xml:space="preserve"> </w:t>
      </w:r>
      <w:r>
        <w:t>字</w:t>
      </w:r>
      <w:r>
        <w:t>段</w:t>
      </w:r>
      <w:r>
        <w:t xml:space="preserve"> </w:t>
      </w:r>
      <w:r>
        <w:t>=</w:t>
      </w:r>
      <w:r>
        <w:t xml:space="preserve"> </w:t>
      </w:r>
      <w:r>
        <w:t>他</w:t>
      </w:r>
      <w:r>
        <w:t>所</w:t>
      </w:r>
      <w:r>
        <w:t>属</w:t>
      </w:r>
      <w:r>
        <w:t>的</w:t>
      </w:r>
      <w:r>
        <w:t>团</w:t>
      </w:r>
      <w:r>
        <w:t>队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个</w:t>
      </w:r>
      <w:r>
        <w:t>员</w:t>
      </w:r>
      <w:r>
        <w:t>工</w:t>
      </w:r>
      <w:r>
        <w:t>只</w:t>
      </w:r>
      <w:r>
        <w:t>能</w:t>
      </w:r>
      <w:r>
        <w:t>属</w:t>
      </w:r>
      <w:r>
        <w:t>于</w:t>
      </w:r>
      <w:r>
        <w:t>一</w:t>
      </w:r>
      <w:r>
        <w:t>个</w:t>
      </w:r>
      <w:r>
        <w:t>主</w:t>
      </w:r>
      <w:r>
        <w:t>团</w:t>
      </w:r>
      <w:r>
        <w:t>队</w:t>
      </w:r>
      <w:r>
        <w:t>（</w:t>
      </w:r>
      <w:r>
        <w:t>可</w:t>
      </w:r>
      <w:r>
        <w:t>后</w:t>
      </w:r>
      <w:r>
        <w:t>续</w:t>
      </w:r>
      <w:r>
        <w:t>扩</w:t>
      </w:r>
      <w:r>
        <w:t>展</w:t>
      </w:r>
      <w:r>
        <w:t>多</w:t>
      </w:r>
      <w:r>
        <w:t>团</w:t>
      </w:r>
      <w:r>
        <w:t>队</w:t>
      </w:r>
      <w:r>
        <w:t>）</w:t>
      </w:r>
    </w:p>
    <w:p>
      <w:pPr>
        <w:pStyle w:val="Heading3"/>
      </w:pPr>
      <w:r>
        <w:t>2. 团队管理面板修复</w:t>
      </w:r>
    </w:p>
    <w:p>
      <w:pPr/>
      <w:r/>
      <w:r>
        <w:t>当</w:t>
      </w:r>
      <w:r>
        <w:t>前</w:t>
      </w:r>
      <w:r>
        <w:t>问</w:t>
      </w:r>
      <w:r>
        <w:t>题</w:t>
      </w:r>
      <w:r>
        <w:t>：</w:t>
      </w:r>
      <w:r>
        <w:t>新</w:t>
      </w:r>
      <w:r>
        <w:t>建</w:t>
      </w:r>
      <w:r>
        <w:t>小</w:t>
      </w:r>
      <w:r>
        <w:t>组</w:t>
      </w:r>
      <w:r>
        <w:t>后</w:t>
      </w:r>
      <w:r>
        <w:t>不</w:t>
      </w:r>
      <w:r>
        <w:t>显</w:t>
      </w:r>
      <w:r>
        <w:t>示</w:t>
      </w:r>
      <w:r>
        <w:t>。</w:t>
      </w:r>
      <w:r>
        <w:t>需</w:t>
      </w:r>
      <w:r>
        <w:t>要</w:t>
      </w:r>
      <w:r>
        <w:t>修</w:t>
      </w:r>
      <w:r>
        <w:t>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团</w:t>
      </w:r>
      <w:r>
        <w:t>队</w:t>
      </w:r>
      <w:r>
        <w:t>列</w:t>
      </w:r>
      <w:r>
        <w:t>表</w:t>
      </w:r>
      <w:r>
        <w:t>正</w:t>
      </w:r>
      <w:r>
        <w:t>确</w:t>
      </w:r>
      <w:r>
        <w:t>渲</w:t>
      </w:r>
      <w:r>
        <w:t>染</w:t>
      </w:r>
      <w:r>
        <w:t>，</w:t>
      </w:r>
      <w:r>
        <w:t>显</w:t>
      </w:r>
      <w:r>
        <w:t>示</w:t>
      </w:r>
      <w:r>
        <w:t>：</w:t>
      </w:r>
      <w:r>
        <w:t>团</w:t>
      </w:r>
      <w:r>
        <w:t>队</w:t>
      </w:r>
      <w:r>
        <w:t>名</w:t>
      </w:r>
      <w:r>
        <w:t>、</w:t>
      </w:r>
      <w:r>
        <w:t>成</w:t>
      </w:r>
      <w:r>
        <w:t>员</w:t>
      </w:r>
      <w:r>
        <w:t>数</w:t>
      </w:r>
      <w:r>
        <w:t>、</w:t>
      </w:r>
      <w:r>
        <w:t>组</w:t>
      </w:r>
      <w:r>
        <w:t>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建</w:t>
      </w:r>
      <w:r>
        <w:t>团</w:t>
      </w:r>
      <w:r>
        <w:t>队</w:t>
      </w:r>
      <w:r>
        <w:t>后</w:t>
      </w:r>
      <w:r>
        <w:t>立</w:t>
      </w:r>
      <w:r>
        <w:t>即</w:t>
      </w:r>
      <w:r>
        <w:t>出</w:t>
      </w:r>
      <w:r>
        <w:t>现</w:t>
      </w:r>
      <w:r>
        <w:t>在</w:t>
      </w:r>
      <w:r>
        <w:t>列</w:t>
      </w:r>
      <w:r>
        <w:t>表</w:t>
      </w:r>
      <w:r>
        <w:t>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编</w:t>
      </w:r>
      <w:r>
        <w:t>辑</w:t>
      </w:r>
      <w:r>
        <w:t>团</w:t>
      </w:r>
      <w:r>
        <w:t>队</w:t>
      </w:r>
      <w:r>
        <w:t>名</w:t>
      </w:r>
      <w:r>
        <w:t>、</w:t>
      </w:r>
      <w:r>
        <w:t>删</w:t>
      </w:r>
      <w:r>
        <w:t>除</w:t>
      </w:r>
      <w:r>
        <w:t>团</w:t>
      </w:r>
      <w:r>
        <w:t>队</w:t>
      </w:r>
      <w:r>
        <w:t>（</w:t>
      </w:r>
      <w:r>
        <w:t>删</w:t>
      </w:r>
      <w:r>
        <w:t>除</w:t>
      </w:r>
      <w:r>
        <w:t>时</w:t>
      </w:r>
      <w:r>
        <w:t>成</w:t>
      </w:r>
      <w:r>
        <w:t>员</w:t>
      </w:r>
      <w:r>
        <w:t>的</w:t>
      </w:r>
      <w:r>
        <w:t>g</w:t>
      </w:r>
      <w:r>
        <w:t>r</w:t>
      </w:r>
      <w:r>
        <w:t>o</w:t>
      </w:r>
      <w:r>
        <w:t>u</w:t>
      </w:r>
      <w:r>
        <w:t>p</w:t>
      </w:r>
      <w:r>
        <w:t>字</w:t>
      </w:r>
      <w:r>
        <w:t>段</w:t>
      </w:r>
      <w:r>
        <w:t>清</w:t>
      </w:r>
      <w:r>
        <w:t>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拖</w:t>
      </w:r>
      <w:r>
        <w:t>拽</w:t>
      </w:r>
      <w:r>
        <w:t>/</w:t>
      </w:r>
      <w:r>
        <w:t>选</w:t>
      </w:r>
      <w:r>
        <w:t>择</w:t>
      </w:r>
      <w:r>
        <w:t>将</w:t>
      </w:r>
      <w:r>
        <w:t>员</w:t>
      </w:r>
      <w:r>
        <w:t>工</w:t>
      </w:r>
      <w:r>
        <w:t>移</w:t>
      </w:r>
      <w:r>
        <w:t>入</w:t>
      </w:r>
      <w:r>
        <w:t>团</w:t>
      </w:r>
      <w:r>
        <w:t>队</w:t>
      </w:r>
    </w:p>
    <w:p>
      <w:pPr>
        <w:pStyle w:val="Heading3"/>
      </w:pPr>
      <w:r>
        <w:t>3. 创建员工时选团队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向</w:t>
      </w:r>
      <w:r>
        <w:t>导</w:t>
      </w:r>
      <w:r>
        <w:t>中</w:t>
      </w:r>
      <w:r>
        <w:t>，</w:t>
      </w:r>
      <w:r>
        <w:t>"</w:t>
      </w:r>
      <w:r>
        <w:t>分</w:t>
      </w:r>
      <w:r>
        <w:t>组</w:t>
      </w:r>
      <w:r>
        <w:t>"</w:t>
      </w:r>
      <w:r>
        <w:t>下</w:t>
      </w:r>
      <w:r>
        <w:t>拉</w:t>
      </w:r>
      <w:r>
        <w:t>框</w:t>
      </w:r>
      <w:r>
        <w:t>改</w:t>
      </w:r>
      <w:r>
        <w:t>为</w:t>
      </w:r>
      <w:r>
        <w:t>"</w:t>
      </w:r>
      <w:r>
        <w:t>加</w:t>
      </w:r>
      <w:r>
        <w:t>入</w:t>
      </w:r>
      <w:r>
        <w:t>团</w:t>
      </w:r>
      <w:r>
        <w:t>队</w:t>
      </w:r>
      <w:r>
        <w:t>"</w:t>
      </w:r>
      <w:r>
        <w:t>下</w:t>
      </w:r>
      <w:r>
        <w:t>拉</w:t>
      </w:r>
      <w:r>
        <w:t>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拉</w:t>
      </w:r>
      <w:r>
        <w:t>选</w:t>
      </w:r>
      <w:r>
        <w:t>项</w:t>
      </w:r>
      <w:r>
        <w:t>从</w:t>
      </w:r>
      <w:r>
        <w:t>团</w:t>
      </w:r>
      <w:r>
        <w:t>队</w:t>
      </w:r>
      <w:r>
        <w:t>列</w:t>
      </w:r>
      <w:r>
        <w:t>表</w:t>
      </w:r>
      <w:r>
        <w:t>读</w:t>
      </w:r>
      <w:r>
        <w:t>取</w:t>
      </w:r>
      <w:r>
        <w:t>（</w:t>
      </w:r>
      <w:r>
        <w:t>已</w:t>
      </w:r>
      <w:r>
        <w:t>有</w:t>
      </w:r>
      <w:r>
        <w:t>的</w:t>
      </w:r>
      <w:r>
        <w:t>团</w:t>
      </w:r>
      <w:r>
        <w:t>队</w:t>
      </w:r>
      <w:r>
        <w:t xml:space="preserve"> </w:t>
      </w:r>
      <w:r>
        <w:t>+</w:t>
      </w:r>
      <w:r>
        <w:t xml:space="preserve"> </w:t>
      </w:r>
      <w:r>
        <w:t>"</w:t>
      </w:r>
      <w:r>
        <w:t>新</w:t>
      </w:r>
      <w:r>
        <w:t>建</w:t>
      </w:r>
      <w:r>
        <w:t>团</w:t>
      </w:r>
      <w:r>
        <w:t>队</w:t>
      </w:r>
      <w:r>
        <w:t>"</w:t>
      </w:r>
      <w:r>
        <w:t>选</w:t>
      </w:r>
      <w:r>
        <w:t>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"</w:t>
      </w:r>
      <w:r>
        <w:t>新</w:t>
      </w:r>
      <w:r>
        <w:t>建</w:t>
      </w:r>
      <w:r>
        <w:t>团</w:t>
      </w:r>
      <w:r>
        <w:t>队</w:t>
      </w:r>
      <w:r>
        <w:t>"</w:t>
      </w:r>
      <w:r>
        <w:t>时</w:t>
      </w:r>
      <w:r>
        <w:t>弹</w:t>
      </w:r>
      <w:r>
        <w:t>出</w:t>
      </w:r>
      <w:r>
        <w:t>输</w:t>
      </w:r>
      <w:r>
        <w:t>入</w:t>
      </w:r>
      <w:r>
        <w:t>框</w:t>
      </w:r>
      <w:r>
        <w:t>，</w:t>
      </w:r>
      <w:r>
        <w:t>创</w:t>
      </w:r>
      <w:r>
        <w:t>建</w:t>
      </w:r>
      <w:r>
        <w:t>后</w:t>
      </w:r>
      <w:r>
        <w:t>自</w:t>
      </w:r>
      <w:r>
        <w:t>动</w:t>
      </w:r>
      <w:r>
        <w:t>加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员</w:t>
      </w:r>
      <w:r>
        <w:t>工</w:t>
      </w:r>
      <w:r>
        <w:t>保</w:t>
      </w:r>
      <w:r>
        <w:t>存</w:t>
      </w:r>
      <w:r>
        <w:t>时</w:t>
      </w:r>
      <w:r>
        <w:t xml:space="preserve"> </w:t>
      </w:r>
      <w:r>
        <w:rPr>
          <w:rStyle w:val="CodeChar"/>
        </w:rPr>
        <w:t>emp.group = teamId</w:t>
      </w:r>
    </w:p>
    <w:p>
      <w:pPr>
        <w:pStyle w:val="Heading3"/>
      </w:pPr>
      <w:r>
        <w:t>4. 团队成员信息自动注入</w:t>
      </w:r>
    </w:p>
    <w:p>
      <w:pPr/>
      <w:r/>
      <w:r>
        <w:t>创</w:t>
      </w:r>
      <w:r>
        <w:t>建</w:t>
      </w:r>
      <w:r>
        <w:t>/</w:t>
      </w:r>
      <w:r>
        <w:t>编</w:t>
      </w:r>
      <w:r>
        <w:t>辑</w:t>
      </w:r>
      <w:r>
        <w:t>员</w:t>
      </w:r>
      <w:r>
        <w:t>工</w:t>
      </w:r>
      <w:r>
        <w:t>时</w:t>
      </w:r>
      <w:r>
        <w:t>，</w:t>
      </w:r>
      <w:r>
        <w:t>如</w:t>
      </w:r>
      <w:r>
        <w:t>果</w:t>
      </w:r>
      <w:r>
        <w:t>选</w:t>
      </w:r>
      <w:r>
        <w:t>了</w:t>
      </w:r>
      <w:r>
        <w:t>团</w:t>
      </w:r>
      <w:r>
        <w:t>队</w:t>
      </w:r>
      <w:r>
        <w:t>，</w:t>
      </w:r>
      <w:r>
        <w:t>自</w:t>
      </w:r>
      <w:r>
        <w:t>动</w:t>
      </w:r>
      <w:r>
        <w:t>在</w:t>
      </w:r>
      <w:r>
        <w:t>员</w:t>
      </w:r>
      <w:r>
        <w:t>工</w:t>
      </w:r>
      <w:r>
        <w:t>配</w:t>
      </w:r>
      <w:r>
        <w:t>置</w:t>
      </w:r>
      <w:r>
        <w:t>中</w:t>
      </w:r>
      <w:r>
        <w:t>注</w:t>
      </w:r>
      <w:r>
        <w:t>入</w:t>
      </w:r>
      <w:r>
        <w:t>同</w:t>
      </w:r>
      <w:r>
        <w:t>组</w:t>
      </w:r>
      <w:r>
        <w:t>信</w:t>
      </w:r>
      <w:r>
        <w:t>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【团队信息】</w:t>
        <w:br/>
      </w:r>
      <w:r>
        <w:rPr>
          <w:rStyle w:val="CodeChar"/>
        </w:rPr>
        <w:t>你属于「{团队名}」，你的队友有：</w:t>
        <w:br/>
      </w:r>
      <w:r>
        <w:rPr>
          <w:rStyle w:val="CodeChar"/>
        </w:rPr>
        <w:t>- {队友1名}（{角色}）— {简介}</w:t>
        <w:br/>
      </w:r>
      <w:r>
        <w:rPr>
          <w:rStyle w:val="CodeChar"/>
        </w:rPr>
        <w:t>- {队友2名}（{角色}）— {简介}</w:t>
        <w:br/>
      </w:r>
    </w:p>
    <w:p>
      <w:pPr/>
      <w:r/>
      <w:r>
        <w:t>添</w:t>
      </w:r>
      <w:r>
        <w:t>加</w:t>
      </w:r>
      <w:r>
        <w:t>/</w:t>
      </w:r>
      <w:r>
        <w:t>移</w:t>
      </w:r>
      <w:r>
        <w:t>除</w:t>
      </w:r>
      <w:r>
        <w:t>成</w:t>
      </w:r>
      <w:r>
        <w:t>员</w:t>
      </w:r>
      <w:r>
        <w:t>时</w:t>
      </w:r>
      <w:r>
        <w:t>，</w:t>
      </w:r>
      <w:r>
        <w:t>同</w:t>
      </w:r>
      <w:r>
        <w:t>组</w:t>
      </w:r>
      <w:r>
        <w:t>所</w:t>
      </w:r>
      <w:r>
        <w:t>有</w:t>
      </w:r>
      <w:r>
        <w:t>人</w:t>
      </w:r>
      <w:r>
        <w:t>的</w:t>
      </w:r>
      <w:r>
        <w:t>注</w:t>
      </w:r>
      <w:r>
        <w:t>入</w:t>
      </w:r>
      <w:r>
        <w:t>信</w:t>
      </w:r>
      <w:r>
        <w:t>息</w:t>
      </w:r>
      <w:r>
        <w:t>自</w:t>
      </w:r>
      <w:r>
        <w:t>动</w:t>
      </w:r>
      <w:r>
        <w:t>更</w:t>
      </w:r>
      <w:r>
        <w:t>新</w:t>
      </w:r>
      <w:r>
        <w:t>。</w:t>
      </w:r>
    </w:p>
    <w:p>
      <w:pPr>
        <w:pStyle w:val="Heading2"/>
      </w:pPr>
      <w:r>
        <w:t>技术约束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 xml:space="preserve"> </w:t>
      </w:r>
      <w:r>
        <w:rPr>
          <w:rStyle w:val="CodeChar"/>
        </w:rPr>
        <w:t>var</w:t>
      </w:r>
      <w:r>
        <w:t xml:space="preserve"> </w:t>
      </w:r>
      <w:r>
        <w:t>不</w:t>
      </w:r>
      <w:r>
        <w:t>用</w:t>
      </w:r>
      <w:r>
        <w:t xml:space="preserve"> </w:t>
      </w:r>
      <w:r>
        <w:rPr>
          <w:rStyle w:val="CodeChar"/>
        </w:rPr>
        <w:t>let/const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用</w:t>
      </w:r>
      <w:r>
        <w:t xml:space="preserve"> </w:t>
      </w:r>
      <w:r>
        <w:rPr>
          <w:rStyle w:val="CodeChar"/>
        </w:rPr>
        <w:t>apiFetch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符</w:t>
      </w:r>
      <w:r>
        <w:t>串</w:t>
      </w:r>
      <w:r>
        <w:t>拼</w:t>
      </w:r>
      <w:r>
        <w:t>接</w:t>
      </w:r>
      <w:r>
        <w:t>注</w:t>
      </w:r>
      <w:r>
        <w:t>意</w:t>
      </w:r>
      <w:r>
        <w:t>转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端</w:t>
      </w:r>
      <w:r>
        <w:t>需</w:t>
      </w:r>
      <w:r>
        <w:t>要</w:t>
      </w:r>
      <w:r>
        <w:t>新</w:t>
      </w:r>
      <w:r>
        <w:t>增</w:t>
      </w:r>
      <w:r>
        <w:t>：</w:t>
      </w:r>
      <w:r>
        <w:t>团</w:t>
      </w:r>
      <w:r>
        <w:t>队</w:t>
      </w:r>
      <w:r>
        <w:t>C</w:t>
      </w:r>
      <w:r>
        <w:t>R</w:t>
      </w:r>
      <w:r>
        <w:t>U</w:t>
      </w:r>
      <w:r>
        <w:t>D</w:t>
      </w:r>
      <w:r>
        <w:t xml:space="preserve"> </w:t>
      </w:r>
      <w:r>
        <w:t>A</w:t>
      </w:r>
      <w:r>
        <w:t>P</w:t>
      </w:r>
      <w:r>
        <w:t>I</w:t>
      </w:r>
      <w:r>
        <w:t>（</w:t>
      </w:r>
      <w:r>
        <w:rPr>
          <w:rStyle w:val="CodeChar"/>
        </w:rPr>
        <w:t>/api/teams</w:t>
      </w:r>
      <w:r>
        <w:t>）</w:t>
      </w:r>
    </w:p>
    <w:p>
      <w:pPr>
        <w:pStyle w:val="Heading2"/>
      </w:pPr>
      <w:r>
        <w:t>验收标准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新</w:t>
      </w:r>
      <w:r>
        <w:t>建</w:t>
      </w:r>
      <w:r>
        <w:t>团</w:t>
      </w:r>
      <w:r>
        <w:t>队</w:t>
      </w:r>
      <w:r>
        <w:t>后</w:t>
      </w:r>
      <w:r>
        <w:t>列</w:t>
      </w:r>
      <w:r>
        <w:t>表</w:t>
      </w:r>
      <w:r>
        <w:t>正</w:t>
      </w:r>
      <w:r>
        <w:t>确</w:t>
      </w:r>
      <w:r>
        <w:t>显</w:t>
      </w:r>
      <w:r>
        <w:t>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创</w:t>
      </w:r>
      <w:r>
        <w:t>建</w:t>
      </w:r>
      <w:r>
        <w:t>员</w:t>
      </w:r>
      <w:r>
        <w:t>工</w:t>
      </w:r>
      <w:r>
        <w:t>时</w:t>
      </w:r>
      <w:r>
        <w:t>可</w:t>
      </w:r>
      <w:r>
        <w:t>选</w:t>
      </w:r>
      <w:r>
        <w:t>择</w:t>
      </w:r>
      <w:r>
        <w:t>团</w:t>
      </w:r>
      <w:r>
        <w:t>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员</w:t>
      </w:r>
      <w:r>
        <w:t>工</w:t>
      </w:r>
      <w:r>
        <w:t>属</w:t>
      </w:r>
      <w:r>
        <w:t>于</w:t>
      </w:r>
      <w:r>
        <w:t>某</w:t>
      </w:r>
      <w:r>
        <w:t>团</w:t>
      </w:r>
      <w:r>
        <w:t>队</w:t>
      </w:r>
      <w:r>
        <w:t>后</w:t>
      </w:r>
      <w:r>
        <w:t>，</w:t>
      </w:r>
      <w:r>
        <w:t>同</w:t>
      </w:r>
      <w:r>
        <w:t>组</w:t>
      </w:r>
      <w:r>
        <w:t>信</w:t>
      </w:r>
      <w:r>
        <w:t>息</w:t>
      </w:r>
      <w:r>
        <w:t>出</w:t>
      </w:r>
      <w:r>
        <w:t>现</w:t>
      </w:r>
      <w:r>
        <w:t>在</w:t>
      </w:r>
      <w:r>
        <w:t>其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中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/</w:t>
      </w:r>
      <w:r>
        <w:t>移</w:t>
      </w:r>
      <w:r>
        <w:t>除</w:t>
      </w:r>
      <w:r>
        <w:t>成</w:t>
      </w:r>
      <w:r>
        <w:t>员</w:t>
      </w:r>
      <w:r>
        <w:t>后</w:t>
      </w:r>
      <w:r>
        <w:t>，</w:t>
      </w:r>
      <w:r>
        <w:t>同</w:t>
      </w:r>
      <w:r>
        <w:t>组</w:t>
      </w:r>
      <w:r>
        <w:t>其</w:t>
      </w:r>
      <w:r>
        <w:t>他</w:t>
      </w:r>
      <w:r>
        <w:t>人</w:t>
      </w:r>
      <w:r>
        <w:t>的</w:t>
      </w:r>
      <w:r>
        <w:t>上</w:t>
      </w:r>
      <w:r>
        <w:t>下</w:t>
      </w:r>
      <w:r>
        <w:t>文</w:t>
      </w:r>
      <w:r>
        <w:t>自</w:t>
      </w:r>
      <w:r>
        <w:t>动</w:t>
      </w:r>
      <w:r>
        <w:t>更</w:t>
      </w:r>
      <w:r>
        <w:t>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团</w:t>
      </w:r>
      <w:r>
        <w:t>队</w:t>
      </w:r>
      <w:r>
        <w:t>管</w:t>
      </w:r>
      <w:r>
        <w:t>理</w:t>
      </w:r>
      <w:r>
        <w:t>面</w:t>
      </w:r>
      <w:r>
        <w:t>板</w:t>
      </w:r>
      <w:r>
        <w:t>可</w:t>
      </w:r>
      <w:r>
        <w:t>编</w:t>
      </w:r>
      <w:r>
        <w:t>辑</w:t>
      </w:r>
      <w:r>
        <w:t>/</w:t>
      </w:r>
      <w:r>
        <w:t>删</w:t>
      </w:r>
      <w:r>
        <w:t>除</w:t>
      </w:r>
      <w:r>
        <w:t>团</w:t>
      </w:r>
      <w:r>
        <w:t>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7629715862529835316-data_volume/generated/20260531/ec9cca78-2573-4d36-a2ec-f922fae9c219/001-团队管理面板统一.md.docx","ReservedCode1":"","ContentPropagator":"001191110102MACQD9K64028705","PropagateID":"3669534725374828#1780235261183","ReservedCode2":""}</vt:lpwstr>
  </property>
</Properties>
</file>